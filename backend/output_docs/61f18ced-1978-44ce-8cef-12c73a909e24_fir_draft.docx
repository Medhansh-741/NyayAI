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FIR Draft: Criminal Dispute</w:t>
      </w:r>
    </w:p>
    <w:p>
      <w:r>
        <w:t>The Complainant</w:t>
      </w:r>
    </w:p>
    <w:p>
      <w:r>
        <w:t>Vs.</w:t>
      </w:r>
    </w:p>
    <w:p>
      <w:r>
        <w:t>The Respondent</w:t>
      </w:r>
    </w:p>
    <w:p/>
    <w:p>
      <w:r>
        <w:t>## Facts of the Case</w:t>
      </w:r>
    </w:p>
    <w:p>
      <w:r>
        <w:t>1. On [Date], the Complainant's bike was stolen from [Location].</w:t>
      </w:r>
    </w:p>
    <w:p>
      <w:r>
        <w:t>2. The Complainant approached the police to register a First Information Report (FIR) but was refused.</w:t>
      </w:r>
    </w:p>
    <w:p/>
    <w:p>
      <w:r>
        <w:t>## Relevant Law Sections</w:t>
      </w:r>
    </w:p>
    <w:p>
      <w:r>
        <w:t>- **bnss_2023 Section 39**: Relevant to the case as it [briefly describe relevance].</w:t>
      </w:r>
    </w:p>
    <w:p>
      <w:r>
        <w:t>- **bnss_2023 Section 531**: Applicable due to [briefly describe applicability].</w:t>
      </w:r>
    </w:p>
    <w:p/>
    <w:p>
      <w:r>
        <w:t>## Relief Sought</w:t>
      </w:r>
    </w:p>
    <w:p>
      <w:r>
        <w:t>The Complainant respectfully prays that this Hon'ble Court may be pleased to:</w:t>
      </w:r>
    </w:p>
    <w:p>
      <w:r>
        <w:t>- Order the registration of the FIR regarding the theft of the bike.</w:t>
      </w:r>
    </w:p>
    <w:p>
      <w:r>
        <w:t>- Direct the police to conduct a thorough investigation into the theft.</w:t>
      </w:r>
    </w:p>
    <w:p/>
    <w:p>
      <w:r>
        <w:t>## Verification</w:t>
      </w:r>
    </w:p>
    <w:p>
      <w:r>
        <w:t>I, [Complainant's Name], son/daughter of [Father's/Husband's Name], resident of [Address], do hereby verify that the contents of the above petition are true to my knowledge and belief.</w:t>
      </w:r>
    </w:p>
    <w:p/>
    <w:p>
      <w:r>
        <w:t>## Prayer</w:t>
      </w:r>
    </w:p>
    <w:p>
      <w:r>
        <w:t>Wherefore, in the premises, it is prayed that this Hon'ble Court may be pleased to pass an order directing the registration of the FIR and investigation as prayed for.</w:t>
      </w:r>
    </w:p>
    <w:p/>
    <w:p>
      <w:r>
        <w:t>## Date</w:t>
      </w:r>
    </w:p>
    <w:p>
      <w:r>
        <w:t>[Date]</w:t>
      </w:r>
    </w:p>
    <w:p/>
    <w:p>
      <w:r>
        <w:t>## Signature</w:t>
      </w:r>
    </w:p>
    <w:p>
      <w:r>
        <w:t>[Complainant's Signature]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