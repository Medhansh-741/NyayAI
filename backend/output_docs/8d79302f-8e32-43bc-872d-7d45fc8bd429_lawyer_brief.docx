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# IN THE CONSUMER DISPUTES REDRESSAL FORUM</w:t>
      </w:r>
    </w:p>
    <w:p>
      <w:r>
        <w:t>## Lawyer's Brief for Complainant</w:t>
      </w:r>
    </w:p>
    <w:p/>
    <w:p>
      <w:r>
        <w:t>### Introduction</w:t>
      </w:r>
    </w:p>
    <w:p>
      <w:r>
        <w:t>The Complainant files this complaint against the Respondent for selling fake products and seeks refund, compensation for damages, and action against the company.</w:t>
      </w:r>
    </w:p>
    <w:p/>
    <w:p>
      <w:r>
        <w:t>### Facts of the Case</w:t>
      </w:r>
    </w:p>
    <w:p>
      <w:r>
        <w:t>1. The Complainant received a fake product from the Respondent.</w:t>
      </w:r>
    </w:p>
    <w:p>
      <w:r>
        <w:t>2. The website of the Respondent is not accessible.</w:t>
      </w:r>
    </w:p>
    <w:p/>
    <w:p>
      <w:r>
        <w:t>### Law Sections</w:t>
      </w:r>
    </w:p>
    <w:p>
      <w:r>
        <w:t>To be provided as per applicable consumer laws.</w:t>
      </w:r>
    </w:p>
    <w:p/>
    <w:p>
      <w:r>
        <w:t>### Relief Sought</w:t>
      </w:r>
    </w:p>
    <w:p>
      <w:r>
        <w:t>The Complainant seeks the following relief:</w:t>
      </w:r>
    </w:p>
    <w:p>
      <w:r>
        <w:t>- Refund of the amount paid for the fake product</w:t>
      </w:r>
    </w:p>
    <w:p>
      <w:r>
        <w:t>- Compensation for damages suffered due to the Respondent's actions</w:t>
      </w:r>
    </w:p>
    <w:p>
      <w:r>
        <w:t>- Action against the company for selling fake products</w:t>
      </w:r>
    </w:p>
    <w:p/>
    <w:p>
      <w:r>
        <w:t>### Prayer</w:t>
      </w:r>
    </w:p>
    <w:p>
      <w:r>
        <w:t>Wherefore, in the light of the above facts and circumstances, it is prayed that this Hon'ble Forum may be pleased to:</w:t>
      </w:r>
    </w:p>
    <w:p>
      <w:r>
        <w:t>- Allow this complaint</w:t>
      </w:r>
    </w:p>
    <w:p>
      <w:r>
        <w:t>- Grant the relief sought by the Complainant</w:t>
      </w:r>
    </w:p>
    <w:p>
      <w:r>
        <w:t>- Pass any other order which this Hon'ble Forum deems fit in the circumstances of the case.</w:t>
      </w:r>
    </w:p>
    <w:p/>
    <w:p>
      <w:r>
        <w:t>### Verification</w:t>
      </w:r>
    </w:p>
    <w:p>
      <w:r>
        <w:t>I, [Complainant's Name], do hereby verify that the contents of the above complaint are true to my knowledge and belief and that no material fact has been concealed.</w:t>
      </w:r>
    </w:p>
    <w:p/>
    <w:p>
      <w:r>
        <w:t>### Certificate</w:t>
      </w:r>
    </w:p>
    <w:p>
      <w:r>
        <w:t>I hereby certify that the contents of this complaint are within my knowledge and that the same are true and correct.</w:t>
      </w:r>
    </w:p>
    <w:p/>
    <w:p>
      <w:r>
        <w:t>## Document History</w:t>
      </w:r>
    </w:p>
    <w:p>
      <w:r>
        <w:t>- Date of filing: [Date]</w:t>
      </w:r>
    </w:p>
    <w:p>
      <w:r>
        <w:t>- Last updated: [Date]</w:t>
      </w:r>
    </w:p>
    <w:p/>
    <w:p/>
    <w:p>
      <w:r>
        <w:t>---</w:t>
      </w:r>
    </w:p>
    <w:p>
      <w:r>
        <w:t>DISCLAIMER: This document is AI-generated and does not constitute legal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