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[COURT NAME] AT [COURT LOCATION]</w:t>
      </w:r>
    </w:p>
    <w:p>
      <w:r>
        <w:t>## AFFIDAVIT OF COMPLAINANT IN SUPPORT OF CLAIM FOR ANCESTRAL PROPERTY</w:t>
      </w:r>
    </w:p>
    <w:p/>
    <w:p>
      <w:r>
        <w:t>I, Complainant, son/daughter of late [Father's Name], resident of [Address], do hereby solemnly affirm and state on oath as under:</w:t>
      </w:r>
    </w:p>
    <w:p/>
    <w:p>
      <w:r>
        <w:t>1. **Introduction**: I am the [son/daughter] of late [Father's Name], who was the owner of the ancestral property situated at [Property Location].</w:t>
      </w:r>
    </w:p>
    <w:p>
      <w:r>
        <w:t>2. **Ancestral Property**: The said property was inherited by my father from his ancestors and has been in our family for generations.</w:t>
      </w:r>
    </w:p>
    <w:p>
      <w:r>
        <w:t>3. **Father's Death**: My father passed away on [Date of Death], leaving behind the ancestral property.</w:t>
      </w:r>
    </w:p>
    <w:p>
      <w:r>
        <w:t>4. **Brother's Refusal**: After my father's death, my brother, Respondent, has refused to recognize my right to the ancestral property, despite my repeated requests.</w:t>
      </w:r>
    </w:p>
    <w:p>
      <w:r>
        <w:t>5. **Legal Provisions**: I rely on the provisions of the Transfer of Property Act, 1882, specifically Sections 1, 24, and 6, which govern the transfer of immovable property and the rights of co-owners.</w:t>
      </w:r>
    </w:p>
    <w:p>
      <w:r>
        <w:t>6. **Relief Claimed**: I claim establishment of my right to the ancestral property and compensation for my brother's refusal to recognize my rights.</w:t>
      </w:r>
    </w:p>
    <w:p>
      <w:r>
        <w:t>7. **Verification**: I verify that the contents of this affidavit are true and correct to the best of my knowledge and belief.</w:t>
      </w:r>
    </w:p>
    <w:p/>
    <w:p>
      <w:r>
        <w:t>**Relief Sought**:</w:t>
      </w:r>
    </w:p>
    <w:p>
      <w:r>
        <w:t>- Establishment of my right to the ancestral property</w:t>
      </w:r>
    </w:p>
    <w:p>
      <w:r>
        <w:t>- Compensation for my brother's refusal to recognize my rights</w:t>
      </w:r>
    </w:p>
    <w:p/>
    <w:p>
      <w:r>
        <w:t>**Law Sections Cited**:</w:t>
      </w:r>
    </w:p>
    <w:p>
      <w:r>
        <w:t>- Transfer of Property Act, 1882: Sections 1, 24, and 6</w:t>
      </w:r>
    </w:p>
    <w:p>
      <w:r>
        <w:t>- [BNSS/BNS] 2023: Sections 435 and 315</w:t>
      </w:r>
    </w:p>
    <w:p/>
    <w:p>
      <w:r>
        <w:t>**Verification**:</w:t>
      </w:r>
    </w:p>
    <w:p>
      <w:r>
        <w:t>I, Complainant, do hereby verify that the contents of this affidavit are true to my knowledge and belief and that no part of this affidavit is false.</w:t>
      </w:r>
    </w:p>
    <w:p/>
    <w:p>
      <w:r>
        <w:t>**Signed**: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