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   LEGAL NOTICE</w:t>
      </w:r>
    </w:p>
    <w:p/>
    <w:p>
      <w:r>
        <w:t xml:space="preserve">   Subject: Legal Notice</w:t>
      </w:r>
    </w:p>
    <w:p/>
    <w:p>
      <w:r>
        <w:t xml:space="preserve">   Facts of the Case:</w:t>
      </w:r>
    </w:p>
    <w:p>
      <w:r>
        <w:t xml:space="preserve">   1. The complainant is the rightful owner of an ancestral property.</w:t>
      </w:r>
    </w:p>
    <w:p>
      <w:r>
        <w:t xml:space="preserve">   2. The complainant's father passed away, leaving the property to be transferred according to the law.</w:t>
      </w:r>
    </w:p>
    <w:p>
      <w:r>
        <w:t xml:space="preserve">   3. The respondent, who is the brother of the complainant, has refused to transfer the property to the complainant.</w:t>
      </w:r>
    </w:p>
    <w:p/>
    <w:p>
      <w:r>
        <w:t xml:space="preserve">   Applicable Laws:</w:t>
      </w:r>
    </w:p>
    <w:p>
      <w:r>
        <w:t xml:space="preserve">   The Transfer of Property Act, 1882, Sections 1, 6, and 24, govern the transfer of immovable property.</w:t>
      </w:r>
    </w:p>
    <w:p>
      <w:r>
        <w:t xml:space="preserve">   The BNSS, 2023, Section 435, and BNS, 2023, Section 315, also apply to this case.</w:t>
      </w:r>
    </w:p>
    <w:p/>
    <w:p>
      <w:r>
        <w:t xml:space="preserve">   Requested Action:</w:t>
      </w:r>
    </w:p>
    <w:p>
      <w:r>
        <w:t xml:space="preserve">   The respondent is requested to establish the complainant's right to the ancestral property and provide compensation for the refusal to transfer the property.</w:t>
      </w:r>
    </w:p>
    <w:p/>
    <w:p>
      <w:r>
        <w:t xml:space="preserve">   You are hereby requested to comply within 15 days from the receipt of this notice.</w:t>
      </w:r>
    </w:p>
    <w:p/>
    <w:p>
      <w:r>
        <w:t xml:space="preserve">   Failure to comply may result in legal proceedings.</w:t>
      </w:r>
    </w:p>
    <w:p/>
    <w:p>
      <w:r>
        <w:t xml:space="preserve">   Sincerely,</w:t>
      </w:r>
    </w:p>
    <w:p>
      <w:r>
        <w:t xml:space="preserve">   Legal AI System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