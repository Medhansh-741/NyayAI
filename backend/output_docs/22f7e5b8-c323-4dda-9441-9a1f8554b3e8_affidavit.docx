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NAME] AT [COURT LOCATION]</w:t>
      </w:r>
    </w:p>
    <w:p>
      <w:r>
        <w:t>## AFFIDAVIT OF COMPLAINANT IN SUPPORT OF APPLICATION FOR ESTABLISHMENT OF ANCESTRAL PROPERTY RIGHTS AND POSSESSION</w:t>
      </w:r>
    </w:p>
    <w:p/>
    <w:p>
      <w:r>
        <w:t>I, Complainant, son/daughter of late [Father's Name], resident of [Address], do hereby solemnly affirm and state on oath as under:</w:t>
      </w:r>
    </w:p>
    <w:p/>
    <w:p>
      <w:r>
        <w:t>1. **Introduction**: I am the complainant in the above-mentioned case and I am fully conversant with the facts and circumstances of the case.</w:t>
      </w:r>
    </w:p>
    <w:p>
      <w:r>
        <w:t>2. **Ancestral Property**: The property in dispute is an ancestral property, which was inherited by my father, late [Father's Name], from his ancestors.</w:t>
      </w:r>
    </w:p>
    <w:p>
      <w:r>
        <w:t>3. **Father's Death**: My father, late [Father's Name], passed away on [Date of Death], leaving behind me and my brother, Respondent, as his legal heirs.</w:t>
      </w:r>
    </w:p>
    <w:p>
      <w:r>
        <w:t>4. **Brother's Refusal**: After my father's death, my brother, Respondent, refused to recognize my rights in the ancestral property and has been trying to exclude me from the possession and enjoyment of the same.</w:t>
      </w:r>
    </w:p>
    <w:p>
      <w:r>
        <w:t>5. **Legal Provisions**: I am entitled to a share in the ancestral property by virtue of the provisions of the Transfer of Property Act, 1882, specifically Sections 1, 24, and 6, which govern the transfer and devolution of ancestral property.</w:t>
      </w:r>
    </w:p>
    <w:p>
      <w:r>
        <w:t>6. **Relief Claimed**: I am seeking establishment of my ancestral property rights and possession of the same, as provided under the law, including the provisions of the BNSS 2023, Section 435, and BNS 2023, Section 315, which relate to the rights of co-owners and the procedure for seeking relief in cases of disputed property.</w:t>
      </w:r>
    </w:p>
    <w:p/>
    <w:p>
      <w:r>
        <w:t>I hereby verify that the contents of this affidavit are true and correct to the best of my knowledge and belief.</w:t>
      </w:r>
    </w:p>
    <w:p/>
    <w:p>
      <w:r>
        <w:t>**VERIFICATION**</w:t>
      </w:r>
    </w:p>
    <w:p/>
    <w:p>
      <w:r>
        <w:t>I, Complainant, do hereby verify that the contents of this affidavit are true and correct to the best of my knowledge and belief. I have read and understood the contents of this affidavit, which have been prepared in my presence, and I have signed the same in the presence of a witness.</w:t>
      </w:r>
    </w:p>
    <w:p/>
    <w:p>
      <w:r>
        <w:t>**SIGNATURE**</w:t>
      </w:r>
    </w:p>
    <w:p/>
    <w:p>
      <w:r>
        <w:t>Signed at [Location] on [Date]</w:t>
      </w:r>
    </w:p>
    <w:p/>
    <w:p>
      <w:r>
        <w:t>[Signature of Complainant]</w:t>
      </w:r>
    </w:p>
    <w:p/>
    <w:p>
      <w:r>
        <w:t>**WITNESS**</w:t>
      </w:r>
    </w:p>
    <w:p/>
    <w:p>
      <w:r>
        <w:t>We, the undersigned, do hereby attest and verify that the contents of this affidavit have been read out and explained to the deponent, Complainant, in our presence, and the deponent has signed the same in our presence.</w:t>
      </w:r>
    </w:p>
    <w:p/>
    <w:p>
      <w:r>
        <w:t>[Signature of Witness 1]</w:t>
      </w:r>
    </w:p>
    <w:p>
      <w:r>
        <w:t>[Signature of Witness 2]</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