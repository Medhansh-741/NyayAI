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[COURT NAME] AT [COURT LOCATION]</w:t>
      </w:r>
    </w:p>
    <w:p>
      <w:r>
        <w:t>## AFFIDAVIT OF COMPLAINANT IN SUPPORT OF APPLICATION FOR RELIEF IN A FAMILY DISPUTE</w:t>
      </w:r>
    </w:p>
    <w:p/>
    <w:p>
      <w:r>
        <w:t>I, Complainant, do hereby solemnly affirm and state on oath as follows:</w:t>
      </w:r>
    </w:p>
    <w:p/>
    <w:p>
      <w:r>
        <w:t>1. **Introduction**: I am the Complainant in this family dispute against the Respondent, and I am making this affidavit in support of my application for relief.</w:t>
      </w:r>
    </w:p>
    <w:p>
      <w:r>
        <w:t>2. **Facts of the Case**: The Respondent has subjected me to physical abuse on multiple occasions. I have suffered significant physical harm and emotional distress as a result of these incidents.</w:t>
      </w:r>
    </w:p>
    <w:p>
      <w:r>
        <w:t>3. **Evidence**: I have obtained medical reports that confirm the physical injuries I sustained due to the Respondent's actions. These reports are annexed to this affidavit as Exhibit A.</w:t>
      </w:r>
    </w:p>
    <w:p>
      <w:r>
        <w:t>4. **Legal Grounds**: The Respondent's actions are in contravention of [bns_2023 Section 72 — bns_2023](#), [bnss_2023 Section 51 — bnss_2023](#), [bnss_2023 Section 326 — bnss_2023](#), and [bnss_2023 Section 52 — bnss_2023](#).</w:t>
      </w:r>
    </w:p>
    <w:p>
      <w:r>
        <w:t>5. **Relief Sought**: I respectfully pray that this Honorable Court grant me compensation for the physical and emotional harm I have suffered and impose appropriate punishment on the Respondent for their actions.</w:t>
      </w:r>
    </w:p>
    <w:p/>
    <w:p>
      <w:r>
        <w:t>I verify that the contents of this affidavit are true to the best of my knowledge and belief, and I understand that making any false statement in this affidavit is punishable under law.</w:t>
      </w:r>
    </w:p>
    <w:p/>
    <w:p>
      <w:r>
        <w:t>**Verification**:</w:t>
      </w:r>
    </w:p>
    <w:p>
      <w:r>
        <w:t>I, Complainant, do hereby verify that the contents of the above affidavit are true and correct to the best of my knowledge and belief.</w:t>
      </w:r>
    </w:p>
    <w:p/>
    <w:p>
      <w:r>
        <w:t>**Signed**: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