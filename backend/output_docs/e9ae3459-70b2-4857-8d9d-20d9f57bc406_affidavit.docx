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# IN THE [COURT NAME] AT [COURT LOCATION]</w:t>
      </w:r>
    </w:p>
    <w:p>
      <w:r>
        <w:t>## AFFIDAVIT OF COMPLAINANT IN SUPPORT OF APPLICATION FOR CUSTODY, COMPENSATION, AND PROTECTION ORDER</w:t>
      </w:r>
    </w:p>
    <w:p/>
    <w:p>
      <w:r>
        <w:t>I, Complainant, do hereby solemnly affirm and state on oath as follows:</w:t>
      </w:r>
    </w:p>
    <w:p/>
    <w:p>
      <w:r>
        <w:t>1. **Introduction**: I am the Complainant in this matter, and I am making this affidavit in support of my application for custody of our child, compensation for the abuse I have suffered, and a protection order against the Respondent.</w:t>
      </w:r>
    </w:p>
    <w:p/>
    <w:p>
      <w:r>
        <w:t>2. **Background**: The Respondent and I were in a relationship, which has now broken down due to the Respondent's behavior towards me.</w:t>
      </w:r>
    </w:p>
    <w:p/>
    <w:p>
      <w:r>
        <w:t xml:space="preserve">3. **Facts**: </w:t>
      </w:r>
    </w:p>
    <w:p>
      <w:r>
        <w:t xml:space="preserve">   - The Respondent has subjected me to mental and financial abuse, which has caused me significant distress and harm.</w:t>
      </w:r>
    </w:p>
    <w:p>
      <w:r>
        <w:t xml:space="preserve">   - I am deeply concerned about my safety and the future well-being of our child due to the Respondent's actions.</w:t>
      </w:r>
    </w:p>
    <w:p/>
    <w:p>
      <w:r>
        <w:t xml:space="preserve">4. **Legal Grounds**: </w:t>
      </w:r>
    </w:p>
    <w:p>
      <w:r>
        <w:t xml:space="preserve">   - This application is made under [MEDIUM] bns_2023 Sections 95, 99, 93, 125, and 139, which provide for relief in cases of family disputes, including custody, compensation, and protection orders.</w:t>
      </w:r>
    </w:p>
    <w:p/>
    <w:p>
      <w:r>
        <w:t xml:space="preserve">5. **Relief Sought**: </w:t>
      </w:r>
    </w:p>
    <w:p>
      <w:r>
        <w:t xml:space="preserve">   - I seek an order granting me custody of our child to ensure the child's safety and well-being.</w:t>
      </w:r>
    </w:p>
    <w:p>
      <w:r>
        <w:t xml:space="preserve">   - I seek compensation for the abuse I have suffered at the hands of the Respondent.</w:t>
      </w:r>
    </w:p>
    <w:p>
      <w:r>
        <w:t xml:space="preserve">   - I seek a protection order to prevent further abuse and to ensure my safety and the safety of our child.</w:t>
      </w:r>
    </w:p>
    <w:p/>
    <w:p>
      <w:r>
        <w:t>6. **Conclusion**: I believe that the granting of this application is necessary and just in the circumstances. I have made this affidavit in good faith and to the best of my knowledge and belief.</w:t>
      </w:r>
    </w:p>
    <w:p/>
    <w:p>
      <w:r>
        <w:t>**Verification**:</w:t>
      </w:r>
    </w:p>
    <w:p>
      <w:r>
        <w:t>I, Complainant, do hereby verify that the contents of this affidavit are true to my knowledge and belief, and I make this solemn affirmation conscientiously believing the same to be true.</w:t>
      </w:r>
    </w:p>
    <w:p/>
    <w:p>
      <w:r>
        <w:t>**Signed**:</w:t>
      </w:r>
    </w:p>
    <w:p>
      <w:r>
        <w:t>Complainant</w:t>
      </w:r>
    </w:p>
    <w:p/>
    <w:p/>
    <w:p>
      <w:r>
        <w:t>---</w:t>
      </w:r>
    </w:p>
    <w:p>
      <w:r>
        <w:t>DISCLAIMER: This document is AI-generated and does not constitute legal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