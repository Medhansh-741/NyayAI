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CONSUMER DISPUTES REDRESSAL COMMISSION</w:t>
      </w:r>
    </w:p>
    <w:p>
      <w:r>
        <w:t>## Consumer Complaint</w:t>
      </w:r>
    </w:p>
    <w:p/>
    <w:p>
      <w:r>
        <w:t>The Complainant hereby files this complaint against the Respondent under the provisions of the Consumer Protection Act, 2019.</w:t>
      </w:r>
    </w:p>
    <w:p/>
    <w:p>
      <w:r>
        <w:t>### Particulars of the Complainant</w:t>
      </w:r>
    </w:p>
    <w:p>
      <w:r>
        <w:t>- Name: Complainant</w:t>
      </w:r>
    </w:p>
    <w:p>
      <w:r>
        <w:t>- Address: [Complainant's Address]</w:t>
      </w:r>
    </w:p>
    <w:p/>
    <w:p>
      <w:r>
        <w:t>### Particulars of the Respondent</w:t>
      </w:r>
    </w:p>
    <w:p>
      <w:r>
        <w:t>- Name: Respondent</w:t>
      </w:r>
    </w:p>
    <w:p>
      <w:r>
        <w:t>- Address: [Respondent's Address]</w:t>
      </w:r>
    </w:p>
    <w:p/>
    <w:p>
      <w:r>
        <w:t>### Facts of the Case</w:t>
      </w:r>
    </w:p>
    <w:p>
      <w:r>
        <w:t>1. **Defective Product**: The Complainant purchased a product from the Respondent, which was found to be defective.</w:t>
      </w:r>
    </w:p>
    <w:p>
      <w:r>
        <w:t>2. **Refusal to Replace or Refund**: Despite the Complainant's request, the Respondent has refused to replace the defective product or provide a refund.</w:t>
      </w:r>
    </w:p>
    <w:p/>
    <w:p>
      <w:r>
        <w:t>### Applicable Law</w:t>
      </w:r>
    </w:p>
    <w:p>
      <w:r>
        <w:t>The Consumer Protection Act, 2019, specifically Sections 39, 81, 82, 83, and 87, governs this dispute. These sections provide for the rights of consumers, including the right to be protected against the marketing of goods and services which are hazardous to life and property, and the right to seek redressal against unfair trade practices.</w:t>
      </w:r>
    </w:p>
    <w:p/>
    <w:p>
      <w:r>
        <w:t>### Relief Sought</w:t>
      </w:r>
    </w:p>
    <w:p>
      <w:r>
        <w:t>The Complainant seeks the following relief:</w:t>
      </w:r>
    </w:p>
    <w:p>
      <w:r>
        <w:t>- Replacement of the defective product with a new one that is free from defects.</w:t>
      </w:r>
    </w:p>
    <w:p>
      <w:r>
        <w:t>- Alternatively, a full refund of the purchase price of the defective product.</w:t>
      </w:r>
    </w:p>
    <w:p>
      <w:r>
        <w:t>- Compensation for the damages suffered by the Complainant due to the Respondent's negligence and unfair trade practices.</w:t>
      </w:r>
    </w:p>
    <w:p/>
    <w:p>
      <w:r>
        <w:t>### Prayer</w:t>
      </w:r>
    </w:p>
    <w:p>
      <w:r>
        <w:t>Wherefore, the Complainant prays that this Hon'ble Commission may be pleased to:</w:t>
      </w:r>
    </w:p>
    <w:p>
      <w:r>
        <w:t>- Allow this complaint.</w:t>
      </w:r>
    </w:p>
    <w:p>
      <w:r>
        <w:t>- Grant the relief sought by the Complainant.</w:t>
      </w:r>
    </w:p>
    <w:p>
      <w:r>
        <w:t>- Pass any other order or direction which this Hon'ble Commission may deem fit in the circumstances of the case.</w:t>
      </w:r>
    </w:p>
    <w:p/>
    <w:p>
      <w:r>
        <w:t>### Verification</w:t>
      </w:r>
    </w:p>
    <w:p>
      <w:r>
        <w:t>I, [Complainant's Name], the Complainant, do hereby verify that the contents of this complaint are true to my knowledge and belief and that no material fact has been concealed.</w:t>
      </w:r>
    </w:p>
    <w:p/>
    <w:p>
      <w:r>
        <w:t>#### Signed,</w:t>
      </w:r>
    </w:p>
    <w:p>
      <w:r>
        <w:t>[Complainant's Signature]</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