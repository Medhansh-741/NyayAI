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LEGAL NOTICE</w:t>
      </w:r>
    </w:p>
    <w:p/>
    <w:p>
      <w:r>
        <w:t>To,</w:t>
      </w:r>
    </w:p>
    <w:p>
      <w:r>
        <w:t>Respondent</w:t>
      </w:r>
    </w:p>
    <w:p/>
    <w:p>
      <w:r>
        <w:t>From,</w:t>
      </w:r>
    </w:p>
    <w:p>
      <w:r>
        <w:t>Complainant</w:t>
      </w:r>
    </w:p>
    <w:p/>
    <w:p>
      <w:r>
        <w:t>Date: [Current Date]</w:t>
      </w:r>
    </w:p>
    <w:p/>
    <w:p>
      <w:r>
        <w:t>## INTRODUCTION</w:t>
      </w:r>
    </w:p>
    <w:p>
      <w:r>
        <w:t>This legal notice is being served to you pursuant to the provisions of the relevant laws of the land, specifically [bnss_2023 Section 2 — bnss_2023](#) and [bns_2023 Section 353 — bns_2023](#), in relation to the dispute that has arisen between us.</w:t>
      </w:r>
    </w:p>
    <w:p/>
    <w:p>
      <w:r>
        <w:t>## FACTS</w:t>
      </w:r>
    </w:p>
    <w:p>
      <w:r>
        <w:t>The facts of the case are as follows:</w:t>
      </w:r>
    </w:p>
    <w:p>
      <w:r>
        <w:t>- [Insert facts of the case here]</w:t>
      </w:r>
    </w:p>
    <w:p/>
    <w:p>
      <w:r>
        <w:t>## LAW SECTIONS</w:t>
      </w:r>
    </w:p>
    <w:p>
      <w:r>
        <w:t>The relevant law sections applicable to this case are:</w:t>
      </w:r>
    </w:p>
    <w:p>
      <w:r>
        <w:t>- [bnss_2023 Section 2 — bnss_2023](#)</w:t>
      </w:r>
    </w:p>
    <w:p>
      <w:r>
        <w:t>- [bns_2023 Section 353 — bns_2023](#)</w:t>
      </w:r>
    </w:p>
    <w:p/>
    <w:p>
      <w:r>
        <w:t>## RELIEF SOUGHT</w:t>
      </w:r>
    </w:p>
    <w:p>
      <w:r>
        <w:t>We are seeking the following relief:</w:t>
      </w:r>
    </w:p>
    <w:p>
      <w:r>
        <w:t>- Compensation for the damages incurred</w:t>
      </w:r>
    </w:p>
    <w:p>
      <w:r>
        <w:t>- Any other relief that this Hon'ble Court deems fit.</w:t>
      </w:r>
    </w:p>
    <w:p/>
    <w:p>
      <w:r>
        <w:t>## NOTICE</w:t>
      </w:r>
    </w:p>
    <w:p>
      <w:r>
        <w:t>You are hereby notified to take necessary actions within the stipulated timeframe. Failure to comply may result in further legal action.</w:t>
      </w:r>
    </w:p>
    <w:p/>
    <w:p>
      <w:r>
        <w:t>## CLOSURE</w:t>
      </w:r>
    </w:p>
    <w:p>
      <w:r>
        <w:t>Please acknowledge receipt of this notice and indicate your intention to comply.</w:t>
      </w:r>
    </w:p>
    <w:p/>
    <w:p>
      <w:r>
        <w:t>Sincerely,</w:t>
      </w:r>
    </w:p>
    <w:p/>
    <w:p>
      <w:r>
        <w:t>Complainant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