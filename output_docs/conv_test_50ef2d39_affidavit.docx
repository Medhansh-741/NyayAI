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[COURT NAME] AT [COURT LOCATION]</w:t>
      </w:r>
    </w:p>
    <w:p>
      <w:r>
        <w:t>## AFFIDAVIT OF COMPLAINANT</w:t>
      </w:r>
    </w:p>
    <w:p/>
    <w:p>
      <w:r>
        <w:t>I, Complainant, do hereby solemnly affirm and state on oath as under:</w:t>
      </w:r>
    </w:p>
    <w:p/>
    <w:p>
      <w:r>
        <w:t>1. **Introduction**: I am the Complainant in the above-mentioned matter and I am fully conversant with the facts and circumstances of the case.</w:t>
      </w:r>
    </w:p>
    <w:p>
      <w:r>
        <w:t>2. **Facts of the Case**: The facts of the case are that [State the facts of the case, including the dispute and the events leading up to the dispute].</w:t>
      </w:r>
    </w:p>
    <w:p>
      <w:r>
        <w:t>3. **Applicable Law**: The applicable law in this case is bnss_2023 Section 2 and bns_2023 Section 353.</w:t>
      </w:r>
    </w:p>
    <w:p>
      <w:r>
        <w:t>4. **Relief Sought**: I am seeking compensation for the damages incurred and [state any other relief sought].</w:t>
      </w:r>
    </w:p>
    <w:p>
      <w:r>
        <w:t>5. **Verification**: I verify that the contents of this affidavit are true and correct to the best of my knowledge and belief.</w:t>
      </w:r>
    </w:p>
    <w:p/>
    <w:p>
      <w:r>
        <w:t>**VERIFICATION**</w:t>
      </w:r>
    </w:p>
    <w:p/>
    <w:p>
      <w:r>
        <w:t>I, Complainant, do hereby verify that the contents of this affidavit are true and correct to the best of my knowledge and belief. I further verify that I have not concealed any material facts in this affidavit.</w:t>
      </w:r>
    </w:p>
    <w:p/>
    <w:p>
      <w:r>
        <w:t>**PLACE**: [COURT LOCATION]</w:t>
      </w:r>
    </w:p>
    <w:p>
      <w:r>
        <w:t>**DATE**: [CURRENT DATE]</w:t>
      </w:r>
    </w:p>
    <w:p/>
    <w:p>
      <w:r>
        <w:t>Signed in the presence of:</w:t>
      </w:r>
    </w:p>
    <w:p/>
    <w:p>
      <w:r>
        <w:t>[Signature of Complainant]</w:t>
      </w:r>
    </w:p>
    <w:p>
      <w:r>
        <w:t>[Signature of Oath Commissioner/Notary]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