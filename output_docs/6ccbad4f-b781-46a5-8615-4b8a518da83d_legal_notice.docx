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 LEGAL NOTICE</w:t>
      </w:r>
    </w:p>
    <w:p/>
    <w:p>
      <w:r>
        <w:t>To,</w:t>
      </w:r>
    </w:p>
    <w:p>
      <w:r>
        <w:t>Respondent</w:t>
      </w:r>
    </w:p>
    <w:p/>
    <w:p>
      <w:r>
        <w:t>From,</w:t>
      </w:r>
    </w:p>
    <w:p>
      <w:r>
        <w:t>Complainant</w:t>
      </w:r>
    </w:p>
    <w:p/>
    <w:p>
      <w:r>
        <w:t>Date: [Current Date]</w:t>
      </w:r>
    </w:p>
    <w:p/>
    <w:p>
      <w:r>
        <w:t>## INTRODUCTION</w:t>
      </w:r>
    </w:p>
    <w:p>
      <w:r>
        <w:t>This legal notice is being served upon you pursuant to the Consumer Protection Act, 2019, in relation to a consumer dispute arising from the purchase of a defective product.</w:t>
      </w:r>
    </w:p>
    <w:p/>
    <w:p>
      <w:r>
        <w:t>## FACTS</w:t>
      </w:r>
    </w:p>
    <w:p>
      <w:r>
        <w:t>The following facts are pertinent to this dispute:</w:t>
      </w:r>
    </w:p>
    <w:p>
      <w:r>
        <w:t>1. **Defective Product**: The product purchased by the Complainant was defective.</w:t>
      </w:r>
    </w:p>
    <w:p>
      <w:r>
        <w:t>2. **Refusal to Replace or Refund**: Despite being informed of the defect, you have refused to replace the product or provide a refund.</w:t>
      </w:r>
    </w:p>
    <w:p/>
    <w:p>
      <w:r>
        <w:t>## APPLICABLE LAW</w:t>
      </w:r>
    </w:p>
    <w:p>
      <w:r>
        <w:t>The Consumer Protection Act, 2019, governs this dispute. Specifically, the following sections are applicable:</w:t>
      </w:r>
    </w:p>
    <w:p>
      <w:r>
        <w:t>- Section 39: Deals with the right of a consumer to file a complaint.</w:t>
      </w:r>
    </w:p>
    <w:p>
      <w:r>
        <w:t>- Section 81: Pertains to the jurisdiction of the Consumer Commission.</w:t>
      </w:r>
    </w:p>
    <w:p>
      <w:r>
        <w:t>- Section 82: Relates to the procedure for filing a complaint.</w:t>
      </w:r>
    </w:p>
    <w:p>
      <w:r>
        <w:t>- Section 83: Concerns the power of the Consumer Commission to review its orders.</w:t>
      </w:r>
    </w:p>
    <w:p>
      <w:r>
        <w:t>- Section 87: Addresses the power of the Consumer Commission to pass orders.</w:t>
      </w:r>
    </w:p>
    <w:p/>
    <w:p>
      <w:r>
        <w:t>## RELIEF SOUGHT</w:t>
      </w:r>
    </w:p>
    <w:p>
      <w:r>
        <w:t>The Complainant seeks the following relief:</w:t>
      </w:r>
    </w:p>
    <w:p>
      <w:r>
        <w:t>- Replacement of the defective product or a full refund of the purchase price.</w:t>
      </w:r>
    </w:p>
    <w:p>
      <w:r>
        <w:t>- Compensation for damages suffered due to your negligence and breach of consumer rights.</w:t>
      </w:r>
    </w:p>
    <w:p/>
    <w:p>
      <w:r>
        <w:t>## DEMAND</w:t>
      </w:r>
    </w:p>
    <w:p>
      <w:r>
        <w:t>You are hereby demanded to:</w:t>
      </w:r>
    </w:p>
    <w:p>
      <w:r>
        <w:t>- Replace the defective product or provide a full refund within 15 days from the receipt of this notice.</w:t>
      </w:r>
    </w:p>
    <w:p>
      <w:r>
        <w:t>- Pay compensation for the damages and distress caused.</w:t>
      </w:r>
    </w:p>
    <w:p/>
    <w:p>
      <w:r>
        <w:t>## FAILURE TO COMPLY</w:t>
      </w:r>
    </w:p>
    <w:p>
      <w:r>
        <w:t>Failure to comply with this demand within the specified timeframe will compel the Complainant to initiate legal proceedings against you before the appropriate Consumer Commission, seeking the aforementioned relief and any other relief that the Complainant may be entitled to under the law.</w:t>
      </w:r>
    </w:p>
    <w:p/>
    <w:p>
      <w:r>
        <w:t>## CERTIFICATION</w:t>
      </w:r>
    </w:p>
    <w:p>
      <w:r>
        <w:t>The Complainant certifies that the facts stated in this notice are true to the best of their knowledge and belief.</w:t>
      </w:r>
    </w:p>
    <w:p/>
    <w:p>
      <w:r>
        <w:t>## CONTACT INFORMATION</w:t>
      </w:r>
    </w:p>
    <w:p>
      <w:r>
        <w:t>For any communication or clarification regarding this notice, please contact:</w:t>
      </w:r>
    </w:p>
    <w:p>
      <w:r>
        <w:t>[Complainant's Name]</w:t>
      </w:r>
    </w:p>
    <w:p>
      <w:r>
        <w:t>[Complainant's Address]</w:t>
      </w:r>
    </w:p>
    <w:p>
      <w:r>
        <w:t>[Complainant's Contact Number]</w:t>
      </w:r>
    </w:p>
    <w:p>
      <w:r>
        <w:t>[Complainant's Email]</w:t>
      </w:r>
    </w:p>
    <w:p/>
    <w:p>
      <w:r>
        <w:t>By,</w:t>
      </w:r>
    </w:p>
    <w:p>
      <w:r>
        <w:t>[Complainant's Name]</w:t>
      </w:r>
    </w:p>
    <w:p/>
    <w:p/>
    <w:p>
      <w:r>
        <w:t>---</w:t>
      </w:r>
    </w:p>
    <w:p>
      <w:r>
        <w:t>DISCLAIMER: This document is AI-generated and does not constitute legal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