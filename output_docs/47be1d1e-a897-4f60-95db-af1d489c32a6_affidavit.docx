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NAME] AT [COURT LOCATION]</w:t>
      </w:r>
    </w:p>
    <w:p>
      <w:r>
        <w:t>## AFFIDAVIT OF [AFFIANT NAME] IN SUPPORT OF APPLICATION FOR REGISTRATION OF FIR AND INVESTIGATION INTO THE ALLEGED KIDNAPPING</w:t>
      </w:r>
    </w:p>
    <w:p/>
    <w:p>
      <w:r>
        <w:t>I, [Affiant Name], son/daughter of [Father's/Husband's Name], resident of [Address], do hereby solemnly affirm and state on oath as under:</w:t>
      </w:r>
    </w:p>
    <w:p/>
    <w:p>
      <w:r>
        <w:t>1. **Introduction**: I am making this affidavit in support of my application for registration of an FIR and investigation into the alleged kidnapping, which has caused me immense distress and concern for the safety of the victim.</w:t>
      </w:r>
    </w:p>
    <w:p>
      <w:r>
        <w:t>2. **Facts of the Case**: On [Date], at approximately [Time], I became aware of an incident involving an Omni vehicle, which was allegedly used in the commission of a kidnapping.</w:t>
      </w:r>
    </w:p>
    <w:p>
      <w:r>
        <w:t>3. **Details of the Incident**: The Omni vehicle, with [vehicle details, if known], was seen [briefly describe the incident, e.g., 'in the vicinity of the alleged kidnapping location']. I believe this information is crucial to the investigation and may aid in identifying the perpetrators.</w:t>
      </w:r>
    </w:p>
    <w:p>
      <w:r>
        <w:t>4. **Relief Sought**: I respectfully pray that this Hon'ble Court may be pleased to:</w:t>
      </w:r>
    </w:p>
    <w:p>
      <w:r>
        <w:t xml:space="preserve">   - Direct the [Police Station Name] to register an FIR under the relevant provisions of law.</w:t>
      </w:r>
    </w:p>
    <w:p>
      <w:r>
        <w:t xml:space="preserve">   - Order a thorough investigation into the alleged kidnapping, ensuring the collection of all evidence, including but not limited to, eyewitness accounts, CCTV footage, and any other relevant material.</w:t>
      </w:r>
    </w:p>
    <w:p>
      <w:r>
        <w:t xml:space="preserve">   - Prosecute the kidnappers to the fullest extent of the law, ensuring justice for the victim and their family.</w:t>
      </w:r>
    </w:p>
    <w:p/>
    <w:p>
      <w:r>
        <w:t>I, [Affiant Name], hereby verify that the contents of this affidavit are true to my knowledge and belief. No part of this affidavit is false, and nothing has been concealed.</w:t>
      </w:r>
    </w:p>
    <w:p/>
    <w:p>
      <w:r>
        <w:t>**Verification**:</w:t>
      </w:r>
    </w:p>
    <w:p>
      <w:r>
        <w:t>I, [Affiant Name], do hereby verify that the contents of the above affidavit are true and correct to my knowledge and belief.</w:t>
      </w:r>
    </w:p>
    <w:p/>
    <w:p>
      <w:r>
        <w:t>Signed at [Location] on [Date].</w:t>
      </w:r>
    </w:p>
    <w:p/>
    <w:p>
      <w:r>
        <w:t>---</w:t>
      </w:r>
    </w:p>
    <w:p>
      <w:r>
        <w:t>**Signature of Affiant**: ________________________</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