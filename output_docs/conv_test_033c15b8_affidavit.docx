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[COURT NAME] AT [COURT LOCATION]</w:t>
      </w:r>
    </w:p>
    <w:p>
      <w:r>
        <w:t>## AFFIDAVIT OF COMPLAINANT</w:t>
      </w:r>
    </w:p>
    <w:p>
      <w:r>
        <w:t>I, Complainant, do hereby solemnly affirm and state on oath as under:</w:t>
      </w:r>
    </w:p>
    <w:p>
      <w:r>
        <w:t>### 1. Introduction</w:t>
      </w:r>
    </w:p>
    <w:p>
      <w:r>
        <w:t>I am the Complainant in the above-mentioned matter and I am fully conversant with the facts and circumstances of the case.</w:t>
      </w:r>
    </w:p>
    <w:p>
      <w:r>
        <w:t>### 2. Facts of the Case</w:t>
      </w:r>
    </w:p>
    <w:p>
      <w:r>
        <w:t>The facts of the case are that [State the facts of the case, including the dispute and the events leading up to it].</w:t>
      </w:r>
    </w:p>
    <w:p>
      <w:r>
        <w:t>### 3. Applicable Law</w:t>
      </w:r>
    </w:p>
    <w:p>
      <w:r>
        <w:t>The dispute is governed by the provisions of bnss_2023 Section 2 and bns_2023 Section 353.</w:t>
      </w:r>
    </w:p>
    <w:p>
      <w:r>
        <w:t>### 4. Relief Sought</w:t>
      </w:r>
    </w:p>
    <w:p>
      <w:r>
        <w:t>I am seeking compensation for the dispute and such other relief as this Hon'ble Court may deem fit.</w:t>
      </w:r>
    </w:p>
    <w:p>
      <w:r>
        <w:t>### 5. Verification</w:t>
      </w:r>
    </w:p>
    <w:p>
      <w:r>
        <w:t>I, Complainant, do hereby verify that the contents of this affidavit are true and correct to the best of my knowledge and belief.</w:t>
      </w:r>
    </w:p>
    <w:p>
      <w:r>
        <w:t>#### Verified at [Location] on [Date]</w:t>
      </w:r>
    </w:p>
    <w:p>
      <w:r>
        <w:t>#### Signed: 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